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2668" w:rsidRDefault="00F603C8">
      <w:pPr>
        <w:pStyle w:val="Title"/>
      </w:pPr>
      <w:r>
        <w:t>Adedoyin</w:t>
      </w:r>
      <w:r>
        <w:t xml:space="preserve"> OLUWATOMISIN </w:t>
      </w:r>
    </w:p>
    <w:p w:rsidR="008D2668" w:rsidRDefault="00F603C8">
      <w:r>
        <w:t>Lagos, Nigeria</w:t>
      </w:r>
    </w:p>
    <w:p w:rsidR="008D2668" w:rsidRDefault="00F603C8">
      <w:r>
        <w:t>Phone: +2347026849578</w:t>
      </w:r>
      <w:r>
        <w:t xml:space="preserve"> | Email: adedoyinoluwatomisin80@gmail.com</w:t>
      </w:r>
    </w:p>
    <w:p w:rsidR="008D2668" w:rsidRDefault="00F603C8">
      <w:pPr>
        <w:pStyle w:val="Heading1"/>
      </w:pPr>
      <w:r>
        <w:t>Career Objective</w:t>
      </w:r>
    </w:p>
    <w:p w:rsidR="00F603C8" w:rsidRPr="00F603C8" w:rsidRDefault="00F603C8" w:rsidP="00F60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Motivated entry-level web developer with foundational skills in HTML, CSS, and basic JavaScript. Interested in building responsive landing pages and improving user experiences while gaining professional experience in the tech industry.</w:t>
      </w:r>
    </w:p>
    <w:p w:rsidR="00F603C8" w:rsidRPr="00F603C8" w:rsidRDefault="00F603C8" w:rsidP="00F60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Offering strong technical skills and keen eye for detail. Knowledgeable about HTML, CSS, and JavaScript, with natural aptitude for problem-solving and collaboration. Ready to use and develop coding, debugging, and teamwork skills in web developer role.</w:t>
      </w:r>
    </w:p>
    <w:p w:rsidR="008D2668" w:rsidRDefault="008D2668"/>
    <w:p w:rsidR="008D2668" w:rsidRDefault="00F603C8">
      <w:pPr>
        <w:pStyle w:val="Heading1"/>
      </w:pPr>
      <w:r>
        <w:t>Education</w:t>
      </w:r>
    </w:p>
    <w:p w:rsidR="008D2668" w:rsidRDefault="00F603C8">
      <w:r>
        <w:t>Yaba College of Technology, Lagos</w:t>
      </w:r>
      <w:r>
        <w:br/>
        <w:t>National Diploma – Mass Communication</w:t>
      </w:r>
    </w:p>
    <w:p w:rsidR="008D2668" w:rsidRDefault="00F603C8">
      <w:pPr>
        <w:pStyle w:val="Heading1"/>
      </w:pPr>
      <w:r>
        <w:t>Skills</w:t>
      </w:r>
    </w:p>
    <w:p w:rsidR="00F603C8" w:rsidRPr="00F603C8" w:rsidRDefault="00F603C8" w:rsidP="00F60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F603C8">
        <w:rPr>
          <w:rFonts w:ascii="Times New Roman" w:eastAsia="Times New Roman" w:hAnsi="Symbol" w:cs="Times New Roman"/>
          <w:sz w:val="24"/>
          <w:szCs w:val="24"/>
          <w:lang w:val="en-NG" w:eastAsia="en-NG"/>
        </w:rPr>
        <w:t></w:t>
      </w:r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 HTML</w:t>
      </w:r>
      <w:proofErr w:type="gramEnd"/>
    </w:p>
    <w:p w:rsidR="00F603C8" w:rsidRPr="00F603C8" w:rsidRDefault="00F603C8" w:rsidP="00F60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F603C8">
        <w:rPr>
          <w:rFonts w:ascii="Times New Roman" w:eastAsia="Times New Roman" w:hAnsi="Symbol" w:cs="Times New Roman"/>
          <w:sz w:val="24"/>
          <w:szCs w:val="24"/>
          <w:lang w:val="en-NG" w:eastAsia="en-NG"/>
        </w:rPr>
        <w:t></w:t>
      </w:r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 CSS</w:t>
      </w:r>
      <w:proofErr w:type="gramEnd"/>
    </w:p>
    <w:p w:rsidR="00F603C8" w:rsidRPr="00F603C8" w:rsidRDefault="00F603C8" w:rsidP="00F60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F603C8">
        <w:rPr>
          <w:rFonts w:ascii="Times New Roman" w:eastAsia="Times New Roman" w:hAnsi="Symbol" w:cs="Times New Roman"/>
          <w:sz w:val="24"/>
          <w:szCs w:val="24"/>
          <w:lang w:val="en-NG" w:eastAsia="en-NG"/>
        </w:rPr>
        <w:t></w:t>
      </w:r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 Basic</w:t>
      </w:r>
      <w:proofErr w:type="gramEnd"/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JavaScript</w:t>
      </w:r>
    </w:p>
    <w:p w:rsidR="00F603C8" w:rsidRPr="00F603C8" w:rsidRDefault="00F603C8" w:rsidP="00F60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F603C8">
        <w:rPr>
          <w:rFonts w:ascii="Times New Roman" w:eastAsia="Times New Roman" w:hAnsi="Symbol" w:cs="Times New Roman"/>
          <w:sz w:val="24"/>
          <w:szCs w:val="24"/>
          <w:lang w:val="en-NG" w:eastAsia="en-NG"/>
        </w:rPr>
        <w:t></w:t>
      </w:r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 Landing</w:t>
      </w:r>
      <w:proofErr w:type="gramEnd"/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page development</w:t>
      </w:r>
    </w:p>
    <w:p w:rsidR="00F603C8" w:rsidRPr="00F603C8" w:rsidRDefault="00F603C8" w:rsidP="00F60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F603C8">
        <w:rPr>
          <w:rFonts w:ascii="Times New Roman" w:eastAsia="Times New Roman" w:hAnsi="Symbol" w:cs="Times New Roman"/>
          <w:sz w:val="24"/>
          <w:szCs w:val="24"/>
          <w:lang w:val="en-NG" w:eastAsia="en-NG"/>
        </w:rPr>
        <w:t></w:t>
      </w:r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 Responsive</w:t>
      </w:r>
      <w:proofErr w:type="gramEnd"/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website design</w:t>
      </w:r>
    </w:p>
    <w:p w:rsidR="00F603C8" w:rsidRPr="00F603C8" w:rsidRDefault="00F603C8" w:rsidP="00F60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F603C8">
        <w:rPr>
          <w:rFonts w:ascii="Times New Roman" w:eastAsia="Times New Roman" w:hAnsi="Symbol" w:cs="Times New Roman"/>
          <w:sz w:val="24"/>
          <w:szCs w:val="24"/>
          <w:lang w:val="en-NG" w:eastAsia="en-NG"/>
        </w:rPr>
        <w:t></w:t>
      </w:r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 Problem</w:t>
      </w:r>
      <w:proofErr w:type="gramEnd"/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solving and teamwork</w:t>
      </w:r>
    </w:p>
    <w:p w:rsidR="00F603C8" w:rsidRPr="00F603C8" w:rsidRDefault="00F603C8" w:rsidP="00F60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F603C8">
        <w:rPr>
          <w:rFonts w:ascii="Times New Roman" w:eastAsia="Times New Roman" w:hAnsi="Symbol" w:cs="Times New Roman"/>
          <w:sz w:val="24"/>
          <w:szCs w:val="24"/>
          <w:lang w:val="en-NG" w:eastAsia="en-NG"/>
        </w:rPr>
        <w:t></w:t>
      </w:r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 JavaScript</w:t>
      </w:r>
      <w:proofErr w:type="gramEnd"/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proficiency</w:t>
      </w:r>
    </w:p>
    <w:p w:rsidR="00F603C8" w:rsidRPr="00F603C8" w:rsidRDefault="00F603C8" w:rsidP="00F60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F603C8">
        <w:rPr>
          <w:rFonts w:ascii="Times New Roman" w:eastAsia="Times New Roman" w:hAnsi="Symbol" w:cs="Times New Roman"/>
          <w:sz w:val="24"/>
          <w:szCs w:val="24"/>
          <w:lang w:val="en-NG" w:eastAsia="en-NG"/>
        </w:rPr>
        <w:t></w:t>
      </w:r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 PHP</w:t>
      </w:r>
      <w:proofErr w:type="gramEnd"/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experience</w:t>
      </w:r>
    </w:p>
    <w:p w:rsidR="00F603C8" w:rsidRPr="00F603C8" w:rsidRDefault="00F603C8" w:rsidP="00F60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F603C8">
        <w:rPr>
          <w:rFonts w:ascii="Times New Roman" w:eastAsia="Times New Roman" w:hAnsi="Symbol" w:cs="Times New Roman"/>
          <w:sz w:val="24"/>
          <w:szCs w:val="24"/>
          <w:lang w:val="en-NG" w:eastAsia="en-NG"/>
        </w:rPr>
        <w:t></w:t>
      </w:r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 API</w:t>
      </w:r>
      <w:proofErr w:type="gramEnd"/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integrations</w:t>
      </w:r>
    </w:p>
    <w:p w:rsidR="00F603C8" w:rsidRPr="00F603C8" w:rsidRDefault="00F603C8" w:rsidP="00F60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F603C8">
        <w:rPr>
          <w:rFonts w:ascii="Times New Roman" w:eastAsia="Times New Roman" w:hAnsi="Symbol" w:cs="Times New Roman"/>
          <w:sz w:val="24"/>
          <w:szCs w:val="24"/>
          <w:lang w:val="en-NG" w:eastAsia="en-NG"/>
        </w:rPr>
        <w:t></w:t>
      </w:r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 Web</w:t>
      </w:r>
      <w:proofErr w:type="gramEnd"/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design</w:t>
      </w:r>
    </w:p>
    <w:p w:rsidR="00F603C8" w:rsidRPr="00F603C8" w:rsidRDefault="00F603C8" w:rsidP="00F60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F603C8">
        <w:rPr>
          <w:rFonts w:ascii="Times New Roman" w:eastAsia="Times New Roman" w:hAnsi="Symbol" w:cs="Times New Roman"/>
          <w:sz w:val="24"/>
          <w:szCs w:val="24"/>
          <w:lang w:val="en-NG" w:eastAsia="en-NG"/>
        </w:rPr>
        <w:t></w:t>
      </w:r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 User</w:t>
      </w:r>
      <w:proofErr w:type="gramEnd"/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interface design</w:t>
      </w:r>
    </w:p>
    <w:p w:rsidR="00F603C8" w:rsidRPr="00F603C8" w:rsidRDefault="00F603C8" w:rsidP="00F60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F603C8">
        <w:rPr>
          <w:rFonts w:ascii="Times New Roman" w:eastAsia="Times New Roman" w:hAnsi="Symbol" w:cs="Times New Roman"/>
          <w:sz w:val="24"/>
          <w:szCs w:val="24"/>
          <w:lang w:val="en-NG" w:eastAsia="en-NG"/>
        </w:rPr>
        <w:t></w:t>
      </w:r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 SQL</w:t>
      </w:r>
      <w:proofErr w:type="gramEnd"/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database design</w:t>
      </w:r>
    </w:p>
    <w:p w:rsidR="00F603C8" w:rsidRPr="00F603C8" w:rsidRDefault="00F603C8" w:rsidP="00F60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F603C8">
        <w:rPr>
          <w:rFonts w:ascii="Times New Roman" w:eastAsia="Times New Roman" w:hAnsi="Symbol" w:cs="Times New Roman"/>
          <w:sz w:val="24"/>
          <w:szCs w:val="24"/>
          <w:lang w:val="en-NG" w:eastAsia="en-NG"/>
        </w:rPr>
        <w:t></w:t>
      </w:r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 Excellent</w:t>
      </w:r>
      <w:proofErr w:type="gramEnd"/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communication</w:t>
      </w:r>
    </w:p>
    <w:p w:rsidR="00F603C8" w:rsidRPr="00F603C8" w:rsidRDefault="00F603C8" w:rsidP="00F60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F603C8">
        <w:rPr>
          <w:rFonts w:ascii="Times New Roman" w:eastAsia="Times New Roman" w:hAnsi="Symbol" w:cs="Times New Roman"/>
          <w:sz w:val="24"/>
          <w:szCs w:val="24"/>
          <w:lang w:val="en-NG" w:eastAsia="en-NG"/>
        </w:rPr>
        <w:t></w:t>
      </w:r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 Security</w:t>
      </w:r>
      <w:proofErr w:type="gramEnd"/>
      <w:r w:rsidRPr="00F603C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compliance understanding</w:t>
      </w:r>
    </w:p>
    <w:p w:rsidR="008D2668" w:rsidRDefault="008D2668" w:rsidP="00F603C8">
      <w:pPr>
        <w:pStyle w:val="ListBullet"/>
        <w:numPr>
          <w:ilvl w:val="0"/>
          <w:numId w:val="0"/>
        </w:numPr>
        <w:ind w:left="360"/>
      </w:pPr>
      <w:bookmarkStart w:id="0" w:name="_GoBack"/>
      <w:bookmarkEnd w:id="0"/>
    </w:p>
    <w:p w:rsidR="008D2668" w:rsidRDefault="00F603C8">
      <w:pPr>
        <w:pStyle w:val="Heading1"/>
      </w:pPr>
      <w:r>
        <w:t>Experience</w:t>
      </w:r>
    </w:p>
    <w:p w:rsidR="008D2668" w:rsidRDefault="00F603C8">
      <w:r>
        <w:t>Web Development Contributor – GlobalVerifyHQ</w:t>
      </w:r>
      <w:r>
        <w:br/>
        <w:t>- Assisted in developing and improving web-based verification services.</w:t>
      </w:r>
      <w:r>
        <w:br/>
      </w:r>
      <w:r>
        <w:lastRenderedPageBreak/>
        <w:t>- Contributed to website layout and user interface improvements.</w:t>
      </w:r>
      <w:r>
        <w:br/>
        <w:t>- Supported testing</w:t>
      </w:r>
      <w:r>
        <w:t xml:space="preserve"> and troubleshooting of web features.</w:t>
      </w:r>
    </w:p>
    <w:p w:rsidR="008D2668" w:rsidRDefault="00F603C8">
      <w:r>
        <w:t>Student Industrial Work Experience Scheme (SIWES) – Lagos Television (LTV), Current Affairs Department</w:t>
      </w:r>
      <w:r>
        <w:br/>
        <w:t>- Assisted with media and communication activities.</w:t>
      </w:r>
      <w:r>
        <w:br/>
        <w:t>- Supported newsroom staff with content preparation and documen</w:t>
      </w:r>
      <w:r>
        <w:t>tation.</w:t>
      </w:r>
      <w:r>
        <w:br/>
        <w:t>- Gained experience in media operations and teamwork.</w:t>
      </w:r>
    </w:p>
    <w:p w:rsidR="008D2668" w:rsidRDefault="00F603C8">
      <w:pPr>
        <w:pStyle w:val="Heading1"/>
      </w:pPr>
      <w:r>
        <w:t>Projects</w:t>
      </w:r>
    </w:p>
    <w:p w:rsidR="008D2668" w:rsidRDefault="00F603C8">
      <w:r>
        <w:t>Landing Page Development</w:t>
      </w:r>
      <w:r>
        <w:br/>
        <w:t>- Built simple landing pages and practiced responsive layouts.</w:t>
      </w:r>
      <w:r>
        <w:br/>
        <w:t>- Focused on clean design and user-friendly interfaces.</w:t>
      </w:r>
    </w:p>
    <w:p w:rsidR="008D2668" w:rsidRDefault="00F603C8">
      <w:pPr>
        <w:pStyle w:val="Heading1"/>
      </w:pPr>
      <w:r>
        <w:t>Additional Information</w:t>
      </w:r>
    </w:p>
    <w:p w:rsidR="008D2668" w:rsidRDefault="00F603C8">
      <w:r>
        <w:t>- Quick learner an</w:t>
      </w:r>
      <w:r>
        <w:t>d adaptable</w:t>
      </w:r>
      <w:r>
        <w:br/>
        <w:t>- Strong interest in technology and web development</w:t>
      </w:r>
      <w:r>
        <w:br/>
        <w:t>- Good communication and teamwork skills</w:t>
      </w:r>
    </w:p>
    <w:sectPr w:rsidR="008D26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2668"/>
    <w:rsid w:val="00AA1D8D"/>
    <w:rsid w:val="00B47730"/>
    <w:rsid w:val="00CB0664"/>
    <w:rsid w:val="00F603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457586"/>
  <w14:defaultImageDpi w14:val="300"/>
  <w15:docId w15:val="{D0E7221B-A394-4F0B-AD52-E7C19CBF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5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0CE1A6-FB2F-478C-915E-EC34F0D25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Tomisin</cp:lastModifiedBy>
  <cp:revision>2</cp:revision>
  <dcterms:created xsi:type="dcterms:W3CDTF">2013-12-23T23:15:00Z</dcterms:created>
  <dcterms:modified xsi:type="dcterms:W3CDTF">2026-05-13T09:58:00Z</dcterms:modified>
  <cp:category/>
</cp:coreProperties>
</file>